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Proyecto #170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