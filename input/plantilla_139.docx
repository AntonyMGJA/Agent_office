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Ejecutivo #139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