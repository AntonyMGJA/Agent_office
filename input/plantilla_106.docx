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Acta de Reunión #106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