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Reunión #176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