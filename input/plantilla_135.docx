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Memorándum #135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