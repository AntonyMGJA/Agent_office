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Proyecto #80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