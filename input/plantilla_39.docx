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Ejecutivo #39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