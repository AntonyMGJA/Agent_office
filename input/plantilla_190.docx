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Proyecto #190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