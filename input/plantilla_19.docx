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Ejecutivo #19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