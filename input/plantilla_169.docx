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Ejecutivo #169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