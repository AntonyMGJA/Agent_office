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Propuesta #167</w:t>
      </w:r>
    </w:p>
    <w:p>
      <w:r>
        <w:t>Empresa / Organización:</w:t>
      </w:r>
    </w:p>
    <w:p>
      <w:r>
        <w:t>Fecha:</w:t>
      </w:r>
    </w:p>
    <w:p>
      <w:r>
        <w:t>Autor:</w:t>
      </w:r>
    </w:p>
    <w:p>
      <w:r>
        <w:br/>
        <w:t>Contenido:</w:t>
      </w:r>
    </w:p>
    <w:p>
      <w:r>
        <w:t>Este es un formato editable listo para usarse en Microsoft Word o Google Docs.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