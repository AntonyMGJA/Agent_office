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Currículum #83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