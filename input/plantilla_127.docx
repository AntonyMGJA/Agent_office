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Propuesta #127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