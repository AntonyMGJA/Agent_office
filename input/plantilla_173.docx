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Currículum #173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